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FC36" w14:textId="77777777" w:rsidR="004A5D31" w:rsidRPr="00472218" w:rsidRDefault="006421CB">
      <w:pPr>
        <w:jc w:val="center"/>
        <w:rPr>
          <w:lang w:val="es-CO"/>
        </w:rPr>
      </w:pPr>
      <w:r w:rsidRPr="00472218">
        <w:rPr>
          <w:b/>
          <w:sz w:val="24"/>
          <w:lang w:val="es-CO"/>
        </w:rPr>
        <w:t>UNIVERSIDAD DE ANTIOQUIA</w:t>
      </w:r>
      <w:r w:rsidRPr="00472218">
        <w:rPr>
          <w:b/>
          <w:sz w:val="24"/>
          <w:lang w:val="es-CO"/>
        </w:rPr>
        <w:br/>
        <w:t>Facultad de Ciencias Exactas y Naturales</w:t>
      </w:r>
      <w:r w:rsidRPr="00472218">
        <w:rPr>
          <w:b/>
          <w:sz w:val="24"/>
          <w:lang w:val="es-CO"/>
        </w:rPr>
        <w:br/>
        <w:t>Pregrado en Matemáticas</w:t>
      </w:r>
    </w:p>
    <w:p w14:paraId="22E6A492" w14:textId="77777777" w:rsidR="004A5D31" w:rsidRPr="00472218" w:rsidRDefault="006421CB">
      <w:pPr>
        <w:jc w:val="center"/>
        <w:rPr>
          <w:lang w:val="es-CO"/>
        </w:rPr>
      </w:pPr>
      <w:r w:rsidRPr="00472218">
        <w:rPr>
          <w:lang w:val="es-CO"/>
        </w:rPr>
        <w:t>Curso: Fundamentos de Programación con Python (Enfoque Ciencia de Datos)</w:t>
      </w:r>
      <w:r w:rsidRPr="00472218">
        <w:rPr>
          <w:lang w:val="es-CO"/>
        </w:rPr>
        <w:br/>
        <w:t>Examen Parcial 3: Manipulación y Procesamiento de Datos con NumPy y Pandas</w:t>
      </w:r>
    </w:p>
    <w:p w14:paraId="05443FBF" w14:textId="77777777" w:rsidR="004A5D31" w:rsidRPr="00472218" w:rsidRDefault="006421CB">
      <w:pPr>
        <w:rPr>
          <w:lang w:val="es-CO"/>
        </w:rPr>
      </w:pPr>
      <w:r w:rsidRPr="00472218">
        <w:rPr>
          <w:lang w:val="es-CO"/>
        </w:rPr>
        <w:br/>
        <w:t>Nombre: ___________________________________________  Cédula: _______________</w:t>
      </w:r>
      <w:r w:rsidRPr="00472218">
        <w:rPr>
          <w:lang w:val="es-CO"/>
        </w:rPr>
        <w:br/>
      </w:r>
    </w:p>
    <w:p w14:paraId="264E3989" w14:textId="77777777" w:rsidR="004A5D31" w:rsidRPr="00472218" w:rsidRDefault="006421CB">
      <w:pPr>
        <w:pStyle w:val="Ttulo1"/>
        <w:rPr>
          <w:lang w:val="es-CO"/>
        </w:rPr>
      </w:pPr>
      <w:r w:rsidRPr="00472218">
        <w:rPr>
          <w:lang w:val="es-CO"/>
        </w:rPr>
        <w:t>1. Computación Numérica y Álgebra Lineal (NumPy)</w:t>
      </w:r>
    </w:p>
    <w:p w14:paraId="22020A9F" w14:textId="2F281C21" w:rsidR="004A5D31" w:rsidRPr="00472218" w:rsidRDefault="006421CB">
      <w:pPr>
        <w:rPr>
          <w:lang w:val="es-CO"/>
        </w:rPr>
      </w:pPr>
      <w:r w:rsidRPr="00472218">
        <w:rPr>
          <w:lang w:val="es-CO"/>
        </w:rPr>
        <w:t>Realice lo siguiente:</w:t>
      </w:r>
      <w:r w:rsidRPr="00472218">
        <w:rPr>
          <w:lang w:val="es-CO"/>
        </w:rPr>
        <w:br/>
        <w:t>a) Genere una matriz A de 5x5 con números aleatorios extraídos de una distribución normal (</w:t>
      </w:r>
      <w:proofErr w:type="gramStart"/>
      <w:r w:rsidRPr="00472218">
        <w:rPr>
          <w:lang w:val="es-CO"/>
        </w:rPr>
        <w:t>np.random</w:t>
      </w:r>
      <w:proofErr w:type="gramEnd"/>
      <w:r w:rsidRPr="00472218">
        <w:rPr>
          <w:lang w:val="es-CO"/>
        </w:rPr>
        <w:t>.randn).</w:t>
      </w:r>
      <w:r w:rsidRPr="00472218">
        <w:rPr>
          <w:lang w:val="es-CO"/>
        </w:rPr>
        <w:br/>
        <w:t>b) Calcule el determinante de la matriz y su transpuesta utilizando funciones de NumPy.</w:t>
      </w:r>
      <w:r w:rsidRPr="00472218">
        <w:rPr>
          <w:lang w:val="es-CO"/>
        </w:rPr>
        <w:br/>
        <w:t>c) Reemplace todos los elementos de la diagonal principal por el valor 1.0 utilizando únicamente indexing avanzado.</w:t>
      </w:r>
      <w:r w:rsidRPr="00472218">
        <w:rPr>
          <w:lang w:val="es-CO"/>
        </w:rPr>
        <w:br/>
        <w:t>d) Escriba la matriz resultante en un archivo de texto llamado 'matriz_estabilidad.txt'.</w:t>
      </w:r>
    </w:p>
    <w:p w14:paraId="435E4509" w14:textId="77777777" w:rsidR="004A5D31" w:rsidRPr="00472218" w:rsidRDefault="006421CB">
      <w:pPr>
        <w:pStyle w:val="Ttulo1"/>
        <w:rPr>
          <w:lang w:val="es-CO"/>
        </w:rPr>
      </w:pPr>
      <w:r w:rsidRPr="00472218">
        <w:rPr>
          <w:lang w:val="es-CO"/>
        </w:rPr>
        <w:t>2. Ingesta de Datos y Exploración Inicial (Pandas)</w:t>
      </w:r>
    </w:p>
    <w:p w14:paraId="128B4ADB" w14:textId="4C9700D5" w:rsidR="004A5D31" w:rsidRPr="00472218" w:rsidRDefault="00337278">
      <w:pPr>
        <w:rPr>
          <w:lang w:val="es-CO"/>
        </w:rPr>
      </w:pPr>
      <w:r>
        <w:rPr>
          <w:lang w:val="es-CO"/>
        </w:rPr>
        <w:t xml:space="preserve">a) Cree </w:t>
      </w:r>
      <w:r w:rsidR="006421CB" w:rsidRPr="00472218">
        <w:rPr>
          <w:lang w:val="es-CO"/>
        </w:rPr>
        <w:t>un archivo llamado 'datos_experimento.csv' con las columnas: [ID, Medicion, Categoria, Incertidumbre].</w:t>
      </w:r>
      <w:r w:rsidR="00BD12C5">
        <w:rPr>
          <w:lang w:val="es-CO"/>
        </w:rPr>
        <w:t xml:space="preserve"> Y que algunos de los datos sean faltantes o nulos. </w:t>
      </w:r>
      <w:r w:rsidR="006421CB" w:rsidRPr="00472218">
        <w:rPr>
          <w:lang w:val="es-CO"/>
        </w:rPr>
        <w:br/>
        <w:t>a) Escriba el código para leer este archivo, asegurándose de que la columna 'ID' sea el índice del DataFrame.</w:t>
      </w:r>
      <w:r w:rsidR="006421CB" w:rsidRPr="00472218">
        <w:rPr>
          <w:lang w:val="es-CO"/>
        </w:rPr>
        <w:br/>
        <w:t>b) Use métodos de Pandas para mostrar los tipos de datos (dtypes) y detectar si existen valores nulos en el set de datos.</w:t>
      </w:r>
      <w:r w:rsidR="006421CB" w:rsidRPr="00472218">
        <w:rPr>
          <w:lang w:val="es-CO"/>
        </w:rPr>
        <w:br/>
        <w:t>c) Escriba una función de Python que reciba el DataFrame y devuelva una tupla con (número de filas, número de columnas).</w:t>
      </w:r>
    </w:p>
    <w:p w14:paraId="04C36C35" w14:textId="77777777" w:rsidR="004A5D31" w:rsidRPr="00472218" w:rsidRDefault="006421CB">
      <w:pPr>
        <w:pStyle w:val="Ttulo1"/>
        <w:rPr>
          <w:lang w:val="es-CO"/>
        </w:rPr>
      </w:pPr>
      <w:r w:rsidRPr="00472218">
        <w:rPr>
          <w:lang w:val="es-CO"/>
        </w:rPr>
        <w:t>3. Limpieza y Filtrado de Datos Matemáticos</w:t>
      </w:r>
    </w:p>
    <w:p w14:paraId="581AED04" w14:textId="77777777" w:rsidR="004A5D31" w:rsidRPr="00472218" w:rsidRDefault="006421CB">
      <w:pPr>
        <w:rPr>
          <w:lang w:val="es-CO"/>
        </w:rPr>
      </w:pPr>
      <w:r w:rsidRPr="00472218">
        <w:rPr>
          <w:lang w:val="es-CO"/>
        </w:rPr>
        <w:t>Utilizando el DataFrame anterior:</w:t>
      </w:r>
      <w:r w:rsidRPr="00472218">
        <w:rPr>
          <w:lang w:val="es-CO"/>
        </w:rPr>
        <w:br/>
        <w:t>a) Filtre las filas donde la 'Medicion' sea superior al promedio de todas las mediciones Y la 'Incertidumbre' sea menor a 0.05.</w:t>
      </w:r>
      <w:r w:rsidRPr="00472218">
        <w:rPr>
          <w:lang w:val="es-CO"/>
        </w:rPr>
        <w:br/>
        <w:t>b) Cree una nueva columna llamada 'Medicion_Normalizada' aplicando la fórmula: (x - min) / (max - min).</w:t>
      </w:r>
      <w:r w:rsidRPr="00472218">
        <w:rPr>
          <w:lang w:val="es-CO"/>
        </w:rPr>
        <w:br/>
        <w:t>c) Convierta la columna 'Categoria' a un tipo de dato 'category' para optimizar memoria.</w:t>
      </w:r>
    </w:p>
    <w:p w14:paraId="1C03A266" w14:textId="77777777" w:rsidR="004A5D31" w:rsidRPr="00472218" w:rsidRDefault="006421CB">
      <w:pPr>
        <w:pStyle w:val="Ttulo1"/>
        <w:rPr>
          <w:lang w:val="es-CO"/>
        </w:rPr>
      </w:pPr>
      <w:r w:rsidRPr="00472218">
        <w:rPr>
          <w:lang w:val="es-CO"/>
        </w:rPr>
        <w:lastRenderedPageBreak/>
        <w:t>4. Agregación y Análisis Estadístico</w:t>
      </w:r>
    </w:p>
    <w:p w14:paraId="5279E4C4" w14:textId="793B81D2" w:rsidR="004A5D31" w:rsidRPr="00472218" w:rsidRDefault="006421CB">
      <w:pPr>
        <w:rPr>
          <w:lang w:val="es-CO"/>
        </w:rPr>
      </w:pPr>
      <w:r w:rsidRPr="00472218">
        <w:rPr>
          <w:lang w:val="es-CO"/>
        </w:rPr>
        <w:t>Es necesario realizar un análisis comparativo por grupos:</w:t>
      </w:r>
      <w:r w:rsidRPr="00472218">
        <w:rPr>
          <w:lang w:val="es-CO"/>
        </w:rPr>
        <w:br/>
        <w:t xml:space="preserve">a) </w:t>
      </w:r>
      <w:r w:rsidR="006946A9">
        <w:rPr>
          <w:lang w:val="es-CO"/>
        </w:rPr>
        <w:t>Cree un Dtaframe con tres columnas y de datos numéricos</w:t>
      </w:r>
      <w:r w:rsidRPr="00472218">
        <w:rPr>
          <w:lang w:val="es-CO"/>
        </w:rPr>
        <w:t>.</w:t>
      </w:r>
      <w:r w:rsidRPr="00472218">
        <w:rPr>
          <w:lang w:val="es-CO"/>
        </w:rPr>
        <w:br/>
        <w:t xml:space="preserve">b) Calcule simultáneamente la media, la desviación estándar y el valor máximo de la 'Medicion' para cada </w:t>
      </w:r>
      <w:r w:rsidR="006946A9">
        <w:rPr>
          <w:lang w:val="es-CO"/>
        </w:rPr>
        <w:t>columna usando ciclos for o while</w:t>
      </w:r>
      <w:r w:rsidRPr="00472218">
        <w:rPr>
          <w:lang w:val="es-CO"/>
        </w:rPr>
        <w:t>.</w:t>
      </w:r>
      <w:r w:rsidRPr="00472218">
        <w:rPr>
          <w:lang w:val="es-CO"/>
        </w:rPr>
        <w:br/>
        <w:t>c) Guarde este resumen estadístico en un nuevo archivo llamado 'reporte_final.xlsx' (o .csv).</w:t>
      </w:r>
    </w:p>
    <w:p w14:paraId="294A1882" w14:textId="77777777" w:rsidR="004A5D31" w:rsidRPr="00472218" w:rsidRDefault="006421CB">
      <w:pPr>
        <w:pStyle w:val="Ttulo1"/>
        <w:rPr>
          <w:lang w:val="es-CO"/>
        </w:rPr>
      </w:pPr>
      <w:r w:rsidRPr="00472218">
        <w:rPr>
          <w:lang w:val="es-CO"/>
        </w:rPr>
        <w:t>5. Lógica de Programación Aplicada a Datos</w:t>
      </w:r>
    </w:p>
    <w:p w14:paraId="5EFD7B4E" w14:textId="77777777" w:rsidR="00472218" w:rsidRPr="00472218" w:rsidRDefault="006421CB">
      <w:pPr>
        <w:rPr>
          <w:lang w:val="es-CO"/>
        </w:rPr>
      </w:pPr>
      <w:r w:rsidRPr="00472218">
        <w:rPr>
          <w:lang w:val="es-CO"/>
        </w:rPr>
        <w:t>Desarrolle un script completo que integre los siguientes pasos:</w:t>
      </w:r>
    </w:p>
    <w:p w14:paraId="4DD820D2" w14:textId="77777777" w:rsidR="00472218" w:rsidRDefault="00472218" w:rsidP="00472218">
      <w:pPr>
        <w:pStyle w:val="Prrafodelista"/>
        <w:numPr>
          <w:ilvl w:val="0"/>
          <w:numId w:val="10"/>
        </w:numPr>
        <w:rPr>
          <w:lang w:val="es-CO"/>
        </w:rPr>
      </w:pPr>
      <w:r>
        <w:rPr>
          <w:lang w:val="es-CO"/>
        </w:rPr>
        <w:t xml:space="preserve">Cree tres archivos, cada uno con más de cien registros o datos y con nombres </w:t>
      </w:r>
      <w:r w:rsidRPr="00472218">
        <w:rPr>
          <w:lang w:val="es-CO"/>
        </w:rPr>
        <w:t>('data1.csv', 'data2.csv', 'data3.csv')</w:t>
      </w:r>
      <w:r>
        <w:rPr>
          <w:lang w:val="es-CO"/>
        </w:rPr>
        <w:t xml:space="preserve">. </w:t>
      </w:r>
    </w:p>
    <w:p w14:paraId="4AC5CBE5" w14:textId="5B119D9B" w:rsidR="00472218" w:rsidRDefault="006421CB" w:rsidP="00472218">
      <w:pPr>
        <w:pStyle w:val="Prrafodelista"/>
        <w:numPr>
          <w:ilvl w:val="0"/>
          <w:numId w:val="10"/>
        </w:numPr>
        <w:rPr>
          <w:lang w:val="es-CO"/>
        </w:rPr>
      </w:pPr>
      <w:r w:rsidRPr="00472218">
        <w:rPr>
          <w:lang w:val="es-CO"/>
        </w:rPr>
        <w:t>Use un loop 'for' para leer 3 archivos CSV diferentes ('data1.csv', 'data2.csv', 'data3.csv').</w:t>
      </w:r>
    </w:p>
    <w:p w14:paraId="5FEC28EE" w14:textId="77777777" w:rsidR="00472218" w:rsidRDefault="006421CB" w:rsidP="00472218">
      <w:pPr>
        <w:pStyle w:val="Prrafodelista"/>
        <w:numPr>
          <w:ilvl w:val="0"/>
          <w:numId w:val="10"/>
        </w:numPr>
        <w:rPr>
          <w:lang w:val="es-CO"/>
        </w:rPr>
      </w:pPr>
      <w:r w:rsidRPr="00472218">
        <w:rPr>
          <w:lang w:val="es-CO"/>
        </w:rPr>
        <w:t>Use una condicional para verificar si cada archivo tiene más de 100 registros. Si los tiene, concaténelos en un único DataFrame maestro.</w:t>
      </w:r>
    </w:p>
    <w:p w14:paraId="1A9AFCE2" w14:textId="51CA7B61" w:rsidR="004A5D31" w:rsidRPr="00472218" w:rsidRDefault="006421CB" w:rsidP="00472218">
      <w:pPr>
        <w:pStyle w:val="Prrafodelista"/>
        <w:numPr>
          <w:ilvl w:val="0"/>
          <w:numId w:val="10"/>
        </w:numPr>
        <w:rPr>
          <w:lang w:val="es-CO"/>
        </w:rPr>
      </w:pPr>
      <w:r w:rsidRPr="00472218">
        <w:rPr>
          <w:lang w:val="es-CO"/>
        </w:rPr>
        <w:t xml:space="preserve">Finalmente, exporte el DataFrame maestro a un archivo </w:t>
      </w:r>
      <w:r w:rsidR="00472218">
        <w:rPr>
          <w:lang w:val="es-CO"/>
        </w:rPr>
        <w:t>.csv</w:t>
      </w:r>
      <w:r w:rsidRPr="00472218">
        <w:rPr>
          <w:lang w:val="es-CO"/>
        </w:rPr>
        <w:t xml:space="preserve"> llamado 'consolidado_investigacion.</w:t>
      </w:r>
      <w:r w:rsidR="00472218">
        <w:rPr>
          <w:lang w:val="es-CO"/>
        </w:rPr>
        <w:t>csv</w:t>
      </w:r>
      <w:r w:rsidRPr="00472218">
        <w:rPr>
          <w:lang w:val="es-CO"/>
        </w:rPr>
        <w:t>'.</w:t>
      </w:r>
      <w:r w:rsidRPr="00472218">
        <w:rPr>
          <w:lang w:val="es-CO"/>
        </w:rPr>
        <w:br/>
        <w:t>Mencione qué herramienta de Python usaría para este flujo y por qué es más eficiente que usar Python puro (sin librerías).</w:t>
      </w:r>
    </w:p>
    <w:sectPr w:rsidR="004A5D31" w:rsidRPr="004722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FD560C"/>
    <w:multiLevelType w:val="hybridMultilevel"/>
    <w:tmpl w:val="30DCAF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353305">
    <w:abstractNumId w:val="8"/>
  </w:num>
  <w:num w:numId="2" w16cid:durableId="885751568">
    <w:abstractNumId w:val="6"/>
  </w:num>
  <w:num w:numId="3" w16cid:durableId="1132138814">
    <w:abstractNumId w:val="5"/>
  </w:num>
  <w:num w:numId="4" w16cid:durableId="1028523794">
    <w:abstractNumId w:val="4"/>
  </w:num>
  <w:num w:numId="5" w16cid:durableId="1078743634">
    <w:abstractNumId w:val="7"/>
  </w:num>
  <w:num w:numId="6" w16cid:durableId="789979726">
    <w:abstractNumId w:val="3"/>
  </w:num>
  <w:num w:numId="7" w16cid:durableId="1947540277">
    <w:abstractNumId w:val="2"/>
  </w:num>
  <w:num w:numId="8" w16cid:durableId="369843544">
    <w:abstractNumId w:val="1"/>
  </w:num>
  <w:num w:numId="9" w16cid:durableId="411859219">
    <w:abstractNumId w:val="0"/>
  </w:num>
  <w:num w:numId="10" w16cid:durableId="100419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278"/>
    <w:rsid w:val="00472218"/>
    <w:rsid w:val="004A5D31"/>
    <w:rsid w:val="00521743"/>
    <w:rsid w:val="00527F93"/>
    <w:rsid w:val="006421CB"/>
    <w:rsid w:val="0064718A"/>
    <w:rsid w:val="006946A9"/>
    <w:rsid w:val="00AA1D8D"/>
    <w:rsid w:val="00B47730"/>
    <w:rsid w:val="00BD12C5"/>
    <w:rsid w:val="00CB0664"/>
    <w:rsid w:val="00F44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618DF"/>
  <w14:defaultImageDpi w14:val="300"/>
  <w15:docId w15:val="{3D57C025-72F8-4B2B-930E-55DD8FEFB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434</Words>
  <Characters>2392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MARCO JULIO CANAS CAMPILLO</cp:lastModifiedBy>
  <cp:revision>3</cp:revision>
  <cp:lastPrinted>2026-05-14T11:28:00Z</cp:lastPrinted>
  <dcterms:created xsi:type="dcterms:W3CDTF">2013-12-23T23:15:00Z</dcterms:created>
  <dcterms:modified xsi:type="dcterms:W3CDTF">2026-05-18T22:26:00Z</dcterms:modified>
  <cp:category/>
</cp:coreProperties>
</file>