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2. [Cronograma clase a clase para el curso de Fundamentos de Programación](https://read.amazon.com/?asin=B0BBB56L4X&amp;ref_=kwl_kr_iv_rec_1) </w:t>
      </w:r>
    </w:p>
    <w:p>
      <w:r>
        <w:t xml:space="preserve">* El curso empieza el jueves 5 de febrero de 2026  </w:t>
      </w:r>
    </w:p>
    <w:p>
      <w:r>
        <w:t xml:space="preserve">* El horario cada semana es los Jueves de 8 a 12 de la mañana. </w:t>
      </w:r>
    </w:p>
    <w:p>
      <w:r>
        <w:t>* El curso tiene 12 capítulos, y cada capítulo se cubre en una clase de cuatro horas.</w:t>
      </w:r>
    </w:p>
    <w:p>
      <w:r>
        <w:t xml:space="preserve">* Las otras cuatro clase se dedicaran a evaluación entre 4 parciales y 4 quices. </w:t>
      </w:r>
    </w:p>
    <w:p>
      <w:r>
        <w:t xml:space="preserve">* El código del curso es 314029. </w:t>
      </w:r>
    </w:p>
    <w:p>
      <w:r>
        <w:t xml:space="preserve">* El contenido de este curso es: </w:t>
      </w:r>
    </w:p>
    <w:p>
      <w:r>
        <w:t xml:space="preserve">1. Introducing Python Structure </w:t>
      </w:r>
    </w:p>
    <w:p>
      <w:pPr>
        <w:pStyle w:val="ListBullet"/>
      </w:pPr>
      <w:r>
        <w:t>Objectives</w:t>
      </w:r>
    </w:p>
    <w:p>
      <w:pPr>
        <w:pStyle w:val="ListBullet"/>
      </w:pPr>
      <w:r>
        <w:t>A brief history of Python</w:t>
      </w:r>
    </w:p>
    <w:p>
      <w:pPr>
        <w:pStyle w:val="ListBullet"/>
      </w:pPr>
      <w:r>
        <w:t>Versions of Python</w:t>
      </w:r>
    </w:p>
    <w:p>
      <w:pPr>
        <w:pStyle w:val="ListBullet"/>
      </w:pPr>
      <w:r>
        <w:t>Features of Python</w:t>
      </w:r>
    </w:p>
    <w:p>
      <w:r>
        <w:t xml:space="preserve">     * General purpose </w:t>
      </w:r>
    </w:p>
    <w:p>
      <w:r>
        <w:t xml:space="preserve">     * Interpreted </w:t>
      </w:r>
    </w:p>
    <w:p>
      <w:r>
        <w:t xml:space="preserve">     * High level </w:t>
      </w:r>
    </w:p>
    <w:p>
      <w:r>
        <w:t xml:space="preserve">     * Multiparadigm </w:t>
      </w:r>
    </w:p>
    <w:p>
      <w:r>
        <w:t xml:space="preserve">     * Open source </w:t>
      </w:r>
    </w:p>
    <w:p>
      <w:r>
        <w:t xml:space="preserve">     * Portable </w:t>
      </w:r>
    </w:p>
    <w:p>
      <w:r>
        <w:t xml:space="preserve">     * Extensible </w:t>
      </w:r>
    </w:p>
    <w:p>
      <w:r>
        <w:t xml:space="preserve">     * Embeddable/Integrated </w:t>
      </w:r>
    </w:p>
    <w:p>
      <w:r>
        <w:t xml:space="preserve">     * Interactive </w:t>
      </w:r>
    </w:p>
    <w:p>
      <w:r>
        <w:t xml:space="preserve">     * Dynamically typed </w:t>
      </w:r>
    </w:p>
    <w:p>
      <w:r>
        <w:t xml:space="preserve">     * Python use cases </w:t>
      </w:r>
    </w:p>
    <w:p>
      <w:pPr>
        <w:pStyle w:val="ListBullet"/>
      </w:pPr>
      <w:r>
        <w:t>Automation</w:t>
      </w:r>
    </w:p>
    <w:p>
      <w:pPr>
        <w:pStyle w:val="ListBullet"/>
      </w:pPr>
      <w:r>
        <w:t>Web scraping</w:t>
      </w:r>
    </w:p>
    <w:p>
      <w:pPr>
        <w:pStyle w:val="ListBullet"/>
      </w:pPr>
      <w:r>
        <w:t>Healthcare</w:t>
      </w:r>
    </w:p>
    <w:p>
      <w:pPr>
        <w:pStyle w:val="ListBullet"/>
      </w:pPr>
      <w:r>
        <w:t>Finance and banking</w:t>
      </w:r>
    </w:p>
    <w:p>
      <w:pPr>
        <w:pStyle w:val="ListBullet"/>
      </w:pPr>
      <w:r>
        <w:t>Data analytics</w:t>
      </w:r>
    </w:p>
    <w:p>
      <w:pPr>
        <w:pStyle w:val="ListBullet"/>
      </w:pPr>
      <w:r>
        <w:t>AI/ML</w:t>
      </w:r>
    </w:p>
    <w:p>
      <w:pPr>
        <w:pStyle w:val="ListBullet"/>
      </w:pPr>
      <w:r>
        <w:t>Conclusion</w:t>
      </w:r>
    </w:p>
    <w:p>
      <w:pPr>
        <w:pStyle w:val="ListBullet"/>
      </w:pPr>
      <w:r>
        <w:t>Questions</w:t>
      </w:r>
    </w:p>
    <w:p>
      <w:pPr>
        <w:pStyle w:val="ListBullet"/>
      </w:pPr>
      <w:r>
        <w:t>Points to remember</w:t>
      </w:r>
    </w:p>
    <w:p>
      <w:r>
        <w:t xml:space="preserve">2. Environment Setup for Development </w:t>
      </w:r>
    </w:p>
    <w:p>
      <w:pPr>
        <w:pStyle w:val="ListBullet"/>
      </w:pPr>
      <w:r>
        <w:t>Structure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Downloading and installing the Anaconda package</w:t>
      </w:r>
    </w:p>
    <w:p>
      <w:pPr>
        <w:pStyle w:val="ListBullet"/>
      </w:pPr>
      <w:r>
        <w:t>Testing the installation</w:t>
      </w:r>
    </w:p>
    <w:p>
      <w:pPr>
        <w:pStyle w:val="ListBullet"/>
      </w:pPr>
      <w:r>
        <w:t>Testing Python in interactive shell</w:t>
      </w:r>
    </w:p>
    <w:p>
      <w:pPr>
        <w:pStyle w:val="ListBullet"/>
      </w:pPr>
      <w:r>
        <w:t>Running and testing Jupyter Notebook</w:t>
      </w:r>
    </w:p>
    <w:p>
      <w:pPr>
        <w:pStyle w:val="ListBullet"/>
      </w:pPr>
      <w:r>
        <w:t>Conclusion</w:t>
      </w:r>
    </w:p>
    <w:p>
      <w:pPr>
        <w:pStyle w:val="ListBullet"/>
      </w:pPr>
      <w:r>
        <w:t>Questions</w:t>
      </w:r>
    </w:p>
    <w:p>
      <w:r>
        <w:t xml:space="preserve">3. Operators and Built-in Data Types </w:t>
      </w:r>
    </w:p>
    <w:p>
      <w:pPr>
        <w:pStyle w:val="ListBullet"/>
      </w:pPr>
      <w:r>
        <w:t>Structure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Variables in Python?</w:t>
      </w:r>
    </w:p>
    <w:p>
      <w:pPr>
        <w:pStyle w:val="ListBullet"/>
      </w:pPr>
      <w:r>
        <w:t>Rules for defining a variable name in Python</w:t>
      </w:r>
    </w:p>
    <w:p>
      <w:pPr>
        <w:pStyle w:val="ListBullet"/>
      </w:pPr>
      <w:r>
        <w:t>Operators in Python</w:t>
      </w:r>
    </w:p>
    <w:p>
      <w:r>
        <w:t xml:space="preserve">     * Arithmetic operators </w:t>
      </w:r>
    </w:p>
    <w:p>
      <w:pPr>
        <w:pStyle w:val="ListBullet"/>
      </w:pPr>
      <w:r>
        <w:t>Coding example(s)</w:t>
      </w:r>
    </w:p>
    <w:p>
      <w:r>
        <w:t xml:space="preserve">     * Relational operators </w:t>
      </w:r>
    </w:p>
    <w:p>
      <w:r>
        <w:t xml:space="preserve">     * Assignment operator </w:t>
      </w:r>
    </w:p>
    <w:p>
      <w:r>
        <w:t xml:space="preserve">     * Logical operators </w:t>
      </w:r>
    </w:p>
    <w:p>
      <w:r>
        <w:t xml:space="preserve">     * Bitwise operators (Operadores bit a bit) </w:t>
      </w:r>
    </w:p>
    <w:p>
      <w:r>
        <w:t xml:space="preserve">     * Membership operators (Operadores de membresía) </w:t>
      </w:r>
    </w:p>
    <w:p>
      <w:r>
        <w:t xml:space="preserve">     * Identity operators (Operadores de identidad) </w:t>
      </w:r>
    </w:p>
    <w:p>
      <w:pPr>
        <w:pStyle w:val="ListBullet"/>
      </w:pPr>
      <w:r>
        <w:t>Built-in data types in Python</w:t>
      </w:r>
    </w:p>
    <w:p>
      <w:r>
        <w:t xml:space="preserve">     * Numeric type </w:t>
      </w:r>
    </w:p>
    <w:p>
      <w:r>
        <w:t xml:space="preserve">     * Type conversion or type casting (Conversión de tipos o fundición de tipos)</w:t>
      </w:r>
    </w:p>
    <w:p>
      <w:r>
        <w:t xml:space="preserve">     * String </w:t>
      </w:r>
    </w:p>
    <w:p>
      <w:pPr>
        <w:pStyle w:val="ListBullet"/>
      </w:pPr>
      <w:r>
        <w:t>Accessing string components</w:t>
      </w:r>
    </w:p>
    <w:p>
      <w:pPr>
        <w:pStyle w:val="ListBullet"/>
      </w:pPr>
      <w:r>
        <w:t>String concatenation</w:t>
      </w:r>
    </w:p>
    <w:p>
      <w:pPr>
        <w:pStyle w:val="ListBullet"/>
      </w:pPr>
      <w:r>
        <w:t>String operations and built-in methods</w:t>
      </w:r>
    </w:p>
    <w:p>
      <w:r>
        <w:t xml:space="preserve">     * List </w:t>
      </w:r>
    </w:p>
    <w:p>
      <w:r>
        <w:t xml:space="preserve">     * Tuples </w:t>
      </w:r>
    </w:p>
    <w:p>
      <w:r>
        <w:t xml:space="preserve">     * Sets </w:t>
      </w:r>
    </w:p>
    <w:p>
      <w:r>
        <w:t xml:space="preserve">     * Dictionaries </w:t>
      </w:r>
    </w:p>
    <w:p>
      <w:pPr>
        <w:pStyle w:val="ListBullet"/>
      </w:pPr>
      <w:r>
        <w:t>Conclusion</w:t>
      </w:r>
    </w:p>
    <w:p>
      <w:pPr>
        <w:pStyle w:val="ListBullet"/>
      </w:pPr>
      <w:r>
        <w:t>Questions</w:t>
      </w:r>
    </w:p>
    <w:p>
      <w:r>
        <w:t xml:space="preserve">4. Conditional Expressions in Python </w:t>
      </w:r>
    </w:p>
    <w:p>
      <w:pPr>
        <w:pStyle w:val="ListBullet"/>
      </w:pPr>
      <w:r>
        <w:t>Structure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Indentation in Python</w:t>
      </w:r>
    </w:p>
    <w:p>
      <w:pPr>
        <w:pStyle w:val="ListBullet"/>
      </w:pPr>
      <w:r>
        <w:t>Conditional expressions in Python</w:t>
      </w:r>
    </w:p>
    <w:p>
      <w:r>
        <w:t xml:space="preserve">     * ‘If’ statement </w:t>
      </w:r>
    </w:p>
    <w:p>
      <w:r>
        <w:t xml:space="preserve">     * If…else statement </w:t>
      </w:r>
    </w:p>
    <w:p>
      <w:r>
        <w:t xml:space="preserve">     * Nested if (if..elif or if…if statements) </w:t>
      </w:r>
    </w:p>
    <w:p>
      <w:r>
        <w:t xml:space="preserve">     * AND/OR condition with IF statements </w:t>
      </w:r>
    </w:p>
    <w:p>
      <w:pPr>
        <w:pStyle w:val="ListBullet"/>
      </w:pPr>
      <w:r>
        <w:t>Conclusion</w:t>
      </w:r>
    </w:p>
    <w:p>
      <w:pPr>
        <w:pStyle w:val="ListBullet"/>
      </w:pPr>
      <w:r>
        <w:t>Questions</w:t>
      </w:r>
    </w:p>
    <w:p>
      <w:r>
        <w:t xml:space="preserve">5. Loops in Python </w:t>
      </w:r>
    </w:p>
    <w:p>
      <w:pPr>
        <w:pStyle w:val="ListBullet"/>
      </w:pPr>
      <w:r>
        <w:t>Structure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Loop construct in Python</w:t>
      </w:r>
    </w:p>
    <w:p>
      <w:pPr>
        <w:pStyle w:val="ListBullet"/>
      </w:pPr>
      <w:r>
        <w:t>Types of loops in Python</w:t>
      </w:r>
    </w:p>
    <w:p>
      <w:pPr>
        <w:pStyle w:val="ListBullet"/>
      </w:pPr>
      <w:r>
        <w:t>Else clause with loops (Cláusula `Else` con bucles)</w:t>
      </w:r>
    </w:p>
    <w:p>
      <w:pPr>
        <w:pStyle w:val="ListBullet"/>
      </w:pPr>
      <w:r>
        <w:t>Loop control statements</w:t>
      </w:r>
    </w:p>
    <w:p>
      <w:pPr>
        <w:pStyle w:val="ListBullet"/>
      </w:pPr>
      <w:r>
        <w:t>Conclusion</w:t>
      </w:r>
    </w:p>
    <w:p>
      <w:pPr>
        <w:pStyle w:val="ListBullet"/>
      </w:pPr>
      <w:r>
        <w:t>Questions</w:t>
      </w:r>
    </w:p>
    <w:p>
      <w:r>
        <w:t xml:space="preserve">6. Functions and Modules in Python </w:t>
      </w:r>
    </w:p>
    <w:p>
      <w:pPr>
        <w:pStyle w:val="ListBullet"/>
      </w:pPr>
      <w:r>
        <w:t>Structure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Defining a function Parameter(s) and argument(s) in a function</w:t>
      </w:r>
    </w:p>
    <w:p>
      <w:pPr>
        <w:pStyle w:val="ListBullet"/>
      </w:pPr>
      <w:r>
        <w:t>Types of arguments</w:t>
      </w:r>
    </w:p>
    <w:p>
      <w:pPr>
        <w:pStyle w:val="ListBullet"/>
      </w:pPr>
      <w:r>
        <w:t>Lambda function/anonyms function in Python</w:t>
      </w:r>
    </w:p>
    <w:p>
      <w:pPr>
        <w:pStyle w:val="ListBullet"/>
      </w:pPr>
      <w:r>
        <w:t>The map(), filter(), and reduce() functions in Python</w:t>
      </w:r>
    </w:p>
    <w:p>
      <w:pPr>
        <w:pStyle w:val="ListBullet"/>
      </w:pPr>
      <w:r>
        <w:t>Python modules</w:t>
      </w:r>
    </w:p>
    <w:p>
      <w:pPr>
        <w:pStyle w:val="ListBullet"/>
      </w:pPr>
      <w:r>
        <w:t>How to create and use Python modules</w:t>
      </w:r>
    </w:p>
    <w:p>
      <w:r>
        <w:t xml:space="preserve">     * Creating a Python module </w:t>
      </w:r>
    </w:p>
    <w:p>
      <w:pPr>
        <w:pStyle w:val="ListBullet"/>
      </w:pPr>
      <w:r>
        <w:t>Conclusion</w:t>
      </w:r>
    </w:p>
    <w:p>
      <w:pPr>
        <w:pStyle w:val="ListBullet"/>
      </w:pPr>
      <w:r>
        <w:t>Questions</w:t>
      </w:r>
    </w:p>
    <w:p>
      <w:r>
        <w:t xml:space="preserve">7. Working with Files I/O in Python </w:t>
      </w:r>
    </w:p>
    <w:p>
      <w:pPr>
        <w:pStyle w:val="ListBullet"/>
      </w:pPr>
      <w:r>
        <w:t>Structure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Opening a file in Python</w:t>
      </w:r>
    </w:p>
    <w:p>
      <w:pPr>
        <w:pStyle w:val="ListBullet"/>
      </w:pPr>
      <w:r>
        <w:t>Closing a file in Python</w:t>
      </w:r>
    </w:p>
    <w:p>
      <w:pPr>
        <w:pStyle w:val="ListBullet"/>
      </w:pPr>
      <w:r>
        <w:t>Reading the content of a file in Python</w:t>
      </w:r>
    </w:p>
    <w:p>
      <w:pPr>
        <w:pStyle w:val="ListBullet"/>
      </w:pPr>
      <w:r>
        <w:t>Writing the content into a file in Python</w:t>
      </w:r>
    </w:p>
    <w:p>
      <w:pPr>
        <w:pStyle w:val="ListBullet"/>
      </w:pPr>
      <w:r>
        <w:t>Conclusion</w:t>
      </w:r>
    </w:p>
    <w:p>
      <w:pPr>
        <w:pStyle w:val="ListBullet"/>
      </w:pPr>
      <w:r>
        <w:t>Questions</w:t>
      </w:r>
    </w:p>
    <w:p>
      <w:r>
        <w:t xml:space="preserve">8. Introducing Data Analysis </w:t>
      </w:r>
    </w:p>
    <w:p>
      <w:pPr>
        <w:pStyle w:val="ListBullet"/>
      </w:pPr>
      <w:r>
        <w:t>Structure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What is data analysis</w:t>
      </w:r>
    </w:p>
    <w:p>
      <w:pPr>
        <w:pStyle w:val="ListBullet"/>
      </w:pPr>
      <w:r>
        <w:t>Data analysis versus data analytics</w:t>
      </w:r>
    </w:p>
    <w:p>
      <w:pPr>
        <w:pStyle w:val="ListBullet"/>
      </w:pPr>
      <w:r>
        <w:t>Why data analysis?</w:t>
      </w:r>
    </w:p>
    <w:p>
      <w:pPr>
        <w:pStyle w:val="ListBullet"/>
      </w:pPr>
      <w:r>
        <w:t>Types of data analysis</w:t>
      </w:r>
    </w:p>
    <w:p>
      <w:r>
        <w:t xml:space="preserve">     * Descriptive data analysis(Análisis descriptivo de datos) </w:t>
      </w:r>
    </w:p>
    <w:p>
      <w:r>
        <w:t xml:space="preserve">     * Diagnostic data analysis – (Why something happened in the past?) </w:t>
      </w:r>
    </w:p>
    <w:p>
      <w:r>
        <w:t xml:space="preserve">     * Predictive data analysis – (What can happen in the future?) </w:t>
      </w:r>
    </w:p>
    <w:p>
      <w:r>
        <w:t xml:space="preserve">     * Prescriptive data analysis – (What actions should I take?) </w:t>
      </w:r>
    </w:p>
    <w:p>
      <w:pPr>
        <w:pStyle w:val="ListBullet"/>
      </w:pPr>
      <w:r>
        <w:t>Process flow of data analysis</w:t>
      </w:r>
    </w:p>
    <w:p>
      <w:r>
        <w:t xml:space="preserve">     * Requirements: gathering and planning </w:t>
      </w:r>
    </w:p>
    <w:p>
      <w:r>
        <w:t xml:space="preserve">     * Data collection </w:t>
      </w:r>
    </w:p>
    <w:p>
      <w:r>
        <w:t xml:space="preserve">     * Data cleaning </w:t>
      </w:r>
    </w:p>
    <w:p>
      <w:r>
        <w:t xml:space="preserve">     * Data preparation </w:t>
      </w:r>
    </w:p>
    <w:p>
      <w:r>
        <w:t xml:space="preserve">     * Data analysis </w:t>
      </w:r>
    </w:p>
    <w:p>
      <w:r>
        <w:t xml:space="preserve">     * Data interpretation and result summarization </w:t>
      </w:r>
    </w:p>
    <w:p>
      <w:r>
        <w:t xml:space="preserve">     * Data visualization </w:t>
      </w:r>
    </w:p>
    <w:p>
      <w:pPr>
        <w:pStyle w:val="ListBullet"/>
      </w:pPr>
      <w:r>
        <w:t>Type of data</w:t>
      </w:r>
    </w:p>
    <w:p>
      <w:r>
        <w:t xml:space="preserve">     * Structured data </w:t>
      </w:r>
    </w:p>
    <w:p>
      <w:r>
        <w:t xml:space="preserve">     * Semi-structured data </w:t>
      </w:r>
    </w:p>
    <w:p>
      <w:r>
        <w:t xml:space="preserve">     * Unstructured data </w:t>
      </w:r>
    </w:p>
    <w:p>
      <w:r>
        <w:t xml:space="preserve">     * Tools for data analysis in Python </w:t>
      </w:r>
    </w:p>
    <w:p>
      <w:r>
        <w:t xml:space="preserve">     * IPython </w:t>
      </w:r>
    </w:p>
    <w:p>
      <w:r>
        <w:t xml:space="preserve">     * Pandas </w:t>
      </w:r>
    </w:p>
    <w:p>
      <w:r>
        <w:t xml:space="preserve">     * NumPy </w:t>
      </w:r>
    </w:p>
    <w:p>
      <w:r>
        <w:t xml:space="preserve">     * Matplotlib </w:t>
      </w:r>
    </w:p>
    <w:p>
      <w:pPr>
        <w:pStyle w:val="ListBullet"/>
      </w:pPr>
      <w:r>
        <w:t>Conclusion</w:t>
      </w:r>
    </w:p>
    <w:p>
      <w:pPr>
        <w:pStyle w:val="ListBullet"/>
      </w:pPr>
      <w:r>
        <w:t>Questions</w:t>
      </w:r>
    </w:p>
    <w:p>
      <w:r>
        <w:t xml:space="preserve">9. Introducing Pandas </w:t>
      </w:r>
    </w:p>
    <w:p>
      <w:pPr>
        <w:pStyle w:val="ListBullet"/>
      </w:pPr>
      <w:r>
        <w:t>Structure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Defining pandas library</w:t>
      </w:r>
    </w:p>
    <w:p>
      <w:pPr>
        <w:pStyle w:val="ListBullet"/>
      </w:pPr>
      <w:r>
        <w:t>Why do we need pandas library?</w:t>
      </w:r>
    </w:p>
    <w:p>
      <w:pPr>
        <w:pStyle w:val="ListBullet"/>
      </w:pPr>
      <w:r>
        <w:t>Pandas data structure</w:t>
      </w:r>
    </w:p>
    <w:p>
      <w:r>
        <w:t xml:space="preserve">      * Loading data from external files into DataFrame </w:t>
      </w:r>
    </w:p>
    <w:p>
      <w:pPr>
        <w:pStyle w:val="ListBullet"/>
      </w:pPr>
      <w:r>
        <w:t>Exploring the data of a DataFrame</w:t>
      </w:r>
    </w:p>
    <w:p>
      <w:pPr>
        <w:pStyle w:val="ListBullet"/>
      </w:pPr>
      <w:r>
        <w:t>Selecting data from DataFrame</w:t>
      </w:r>
    </w:p>
    <w:p>
      <w:pPr>
        <w:pStyle w:val="ListBullet"/>
      </w:pPr>
      <w:r>
        <w:t>Data cleaning in pandas DataFrame</w:t>
      </w:r>
    </w:p>
    <w:p>
      <w:pPr>
        <w:pStyle w:val="ListBullet"/>
      </w:pPr>
      <w:r>
        <w:t>Grouping and aggregation</w:t>
      </w:r>
    </w:p>
    <w:p>
      <w:r>
        <w:t xml:space="preserve">      * Grouping </w:t>
      </w:r>
    </w:p>
    <w:p>
      <w:r>
        <w:t xml:space="preserve">      * Aggregation </w:t>
      </w:r>
    </w:p>
    <w:p>
      <w:pPr>
        <w:pStyle w:val="ListBullet"/>
      </w:pPr>
      <w:r>
        <w:t>Sorting and ranking</w:t>
      </w:r>
    </w:p>
    <w:p>
      <w:pPr>
        <w:pStyle w:val="ListBullet"/>
      </w:pPr>
      <w:r>
        <w:t>Adding row into DataFrame</w:t>
      </w:r>
    </w:p>
    <w:p>
      <w:pPr>
        <w:pStyle w:val="ListBullet"/>
      </w:pPr>
      <w:r>
        <w:t>Adding column into DataFrame</w:t>
      </w:r>
    </w:p>
    <w:p>
      <w:pPr>
        <w:pStyle w:val="ListBullet"/>
      </w:pPr>
      <w:r>
        <w:t>Dropping the row/column from DataFrame</w:t>
      </w:r>
    </w:p>
    <w:p>
      <w:pPr>
        <w:pStyle w:val="ListBullet"/>
      </w:pPr>
      <w:r>
        <w:t>Concatenating the dataframes</w:t>
      </w:r>
    </w:p>
    <w:p>
      <w:pPr>
        <w:pStyle w:val="ListBullet"/>
      </w:pPr>
      <w:r>
        <w:t>Merging/joining the dataframes</w:t>
      </w:r>
    </w:p>
    <w:p>
      <w:pPr>
        <w:pStyle w:val="ListBullet"/>
      </w:pPr>
      <w:r>
        <w:t>The merge() function</w:t>
      </w:r>
    </w:p>
    <w:p>
      <w:pPr>
        <w:pStyle w:val="ListBullet"/>
      </w:pPr>
      <w:r>
        <w:t>The join() function</w:t>
      </w:r>
    </w:p>
    <w:p>
      <w:pPr>
        <w:pStyle w:val="ListBullet"/>
      </w:pPr>
      <w:r>
        <w:t>Writing the DataFrame to external files</w:t>
      </w:r>
    </w:p>
    <w:p>
      <w:pPr>
        <w:pStyle w:val="ListBullet"/>
      </w:pPr>
      <w:r>
        <w:t>Conclusion</w:t>
      </w:r>
    </w:p>
    <w:p>
      <w:pPr>
        <w:pStyle w:val="ListBullet"/>
      </w:pPr>
      <w:r>
        <w:t>Questions</w:t>
      </w:r>
    </w:p>
    <w:p>
      <w:r>
        <w:t xml:space="preserve">10.  Introduction to NumPy </w:t>
      </w:r>
    </w:p>
    <w:p>
      <w:pPr>
        <w:pStyle w:val="ListBullet"/>
      </w:pPr>
      <w:r>
        <w:t>Structure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What is NumPy?</w:t>
      </w:r>
    </w:p>
    <w:p>
      <w:r>
        <w:t xml:space="preserve">       * NumPy array object </w:t>
      </w:r>
    </w:p>
    <w:p>
      <w:r>
        <w:t xml:space="preserve">       * Creating the NumPy array </w:t>
      </w:r>
    </w:p>
    <w:p>
      <w:pPr>
        <w:pStyle w:val="ListBullet"/>
      </w:pPr>
      <w:r>
        <w:t>Creating NumPy arrays using the Python list and tuple</w:t>
      </w:r>
    </w:p>
    <w:p>
      <w:pPr>
        <w:pStyle w:val="ListBullet"/>
      </w:pPr>
      <w:r>
        <w:t>Creating the array using numeric range series</w:t>
      </w:r>
    </w:p>
    <w:p>
      <w:pPr>
        <w:pStyle w:val="ListBullet"/>
      </w:pPr>
      <w:r>
        <w:t>Indexing and slicing in NumPy array</w:t>
      </w:r>
    </w:p>
    <w:p>
      <w:pPr>
        <w:pStyle w:val="ListBullet"/>
      </w:pPr>
      <w:r>
        <w:t>Data types in NumPy</w:t>
      </w:r>
    </w:p>
    <w:p>
      <w:pPr>
        <w:pStyle w:val="ListBullet"/>
      </w:pPr>
      <w:r>
        <w:t>NumPy array shape manipulation</w:t>
      </w:r>
    </w:p>
    <w:p>
      <w:pPr>
        <w:pStyle w:val="ListBullet"/>
      </w:pPr>
      <w:r>
        <w:t>Inserting and deleting array element(s)</w:t>
      </w:r>
    </w:p>
    <w:p>
      <w:pPr>
        <w:pStyle w:val="ListBullet"/>
      </w:pPr>
      <w:r>
        <w:t>Joining and splitting NumPy arrays</w:t>
      </w:r>
    </w:p>
    <w:p>
      <w:pPr>
        <w:pStyle w:val="ListBullet"/>
      </w:pPr>
      <w:r>
        <w:t>Statistical functions in NumPy</w:t>
      </w:r>
    </w:p>
    <w:p>
      <w:pPr>
        <w:pStyle w:val="ListBullet"/>
      </w:pPr>
      <w:r>
        <w:t>Numeric operations in NumPy</w:t>
      </w:r>
    </w:p>
    <w:p>
      <w:pPr>
        <w:pStyle w:val="ListBullet"/>
      </w:pPr>
      <w:r>
        <w:t>Sorting in NumPy</w:t>
      </w:r>
    </w:p>
    <w:p>
      <w:pPr>
        <w:pStyle w:val="ListBullet"/>
      </w:pPr>
      <w:r>
        <w:t>Writing data into files</w:t>
      </w:r>
    </w:p>
    <w:p>
      <w:pPr>
        <w:pStyle w:val="ListBullet"/>
      </w:pPr>
      <w:r>
        <w:t>Reading data from files</w:t>
      </w:r>
    </w:p>
    <w:p>
      <w:pPr>
        <w:pStyle w:val="ListBullet"/>
      </w:pPr>
      <w:r>
        <w:t>Conclusion</w:t>
      </w:r>
    </w:p>
    <w:p>
      <w:pPr>
        <w:pStyle w:val="ListBullet"/>
      </w:pPr>
      <w:r>
        <w:t>Questions</w:t>
      </w:r>
    </w:p>
    <w:p>
      <w:r>
        <w:t xml:space="preserve">11. Introduction to Matplotlib </w:t>
      </w:r>
    </w:p>
    <w:p>
      <w:pPr>
        <w:pStyle w:val="ListBullet"/>
      </w:pPr>
      <w:r>
        <w:t>Structure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What is data visualization</w:t>
      </w:r>
    </w:p>
    <w:p>
      <w:pPr>
        <w:pStyle w:val="ListBullet"/>
      </w:pPr>
      <w:r>
        <w:t>What is Matplotlib?</w:t>
      </w:r>
    </w:p>
    <w:p>
      <w:pPr>
        <w:pStyle w:val="ListBullet"/>
      </w:pPr>
      <w:r>
        <w:t>Getting started with Matplotlib</w:t>
      </w:r>
    </w:p>
    <w:p>
      <w:pPr>
        <w:pStyle w:val="ListBullet"/>
      </w:pPr>
      <w:r>
        <w:t>Simple line plot using Matplotlib</w:t>
      </w:r>
    </w:p>
    <w:p>
      <w:pPr>
        <w:pStyle w:val="ListBullet"/>
      </w:pPr>
      <w:r>
        <w:t>Object-oriented API in matplotlib</w:t>
      </w:r>
    </w:p>
    <w:p>
      <w:pPr>
        <w:pStyle w:val="ListBullet"/>
      </w:pPr>
      <w:r>
        <w:t>The subplot() function in matplotlib</w:t>
      </w:r>
    </w:p>
    <w:p>
      <w:r>
        <w:t xml:space="preserve">      * Example#1 (1 by 2 subplot) </w:t>
      </w:r>
    </w:p>
    <w:p>
      <w:r>
        <w:t xml:space="preserve">      * Example#2 (2 by 2 subplot)  </w:t>
      </w:r>
    </w:p>
    <w:p>
      <w:pPr>
        <w:pStyle w:val="ListBullet"/>
      </w:pPr>
      <w:r>
        <w:t>Customizing the plot</w:t>
      </w:r>
    </w:p>
    <w:p>
      <w:pPr>
        <w:pStyle w:val="ListBullet"/>
      </w:pPr>
      <w:r>
        <w:t>Some basic types of plots in matplotlib</w:t>
      </w:r>
    </w:p>
    <w:p>
      <w:pPr>
        <w:pStyle w:val="ListBullet"/>
      </w:pPr>
      <w:r>
        <w:t>Export the plot into a file</w:t>
      </w:r>
    </w:p>
    <w:p>
      <w:pPr>
        <w:pStyle w:val="ListBullet"/>
      </w:pPr>
      <w:r>
        <w:t>Conclusion</w:t>
      </w:r>
    </w:p>
    <w:p>
      <w:pPr>
        <w:pStyle w:val="ListBullet"/>
      </w:pPr>
      <w:r>
        <w:t>Questions</w:t>
      </w:r>
    </w:p>
    <w:p>
      <w:r>
        <w:t>12. Connecting Dots – Step-by-step Data Analysis and Hands-on Use Case</w:t>
      </w:r>
    </w:p>
    <w:p>
      <w:pPr>
        <w:pStyle w:val="ListBullet"/>
      </w:pPr>
      <w:r>
        <w:t>Structure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Understanding the Dataset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Step by step example to perform the data analysis on a given dataset</w:t>
      </w:r>
    </w:p>
    <w:p>
      <w:pPr>
        <w:pStyle w:val="ListBullet"/>
      </w:pPr>
      <w:r>
        <w:t>Conclusion</w:t>
      </w:r>
    </w:p>
    <w:p>
      <w:r>
        <w:t xml:space="preserve">Index  </w:t>
      </w:r>
    </w:p>
    <w:p>
      <w:r>
        <w:t>Este es **el cronograma clase a clase**, con **fechas exactas**, **horario**, **capítulos** y **espacios de evaluación**, coherente con todo lo que indicaste para el curso **Fundamentos de Programación (código 314029)**.</w:t>
      </w:r>
    </w:p>
    <w:p>
      <w:pPr>
        <w:pStyle w:val="ListBullet"/>
      </w:pPr>
      <w:r>
        <w:t>**Datos base del curso**</w:t>
      </w:r>
    </w:p>
    <w:p>
      <w:r>
        <w:t>* Inicio: **jueves 5 de febrero de 2026**</w:t>
      </w:r>
    </w:p>
    <w:p>
      <w:r>
        <w:t>* Día y horario: **jueves, 8:00 a.m. – 12:00 m.**</w:t>
      </w:r>
    </w:p>
    <w:p>
      <w:r>
        <w:t>* Duración de cada clase: **4 horas**</w:t>
      </w:r>
    </w:p>
    <w:p>
      <w:r>
        <w:t>* Total de sesiones: **16 clases**</w:t>
      </w:r>
    </w:p>
    <w:p>
      <w:r>
        <w:t xml:space="preserve">  * 12 clases de contenido</w:t>
      </w:r>
    </w:p>
    <w:p>
      <w:r>
        <w:t xml:space="preserve">  * 4 clases de evaluación (4 parciales + 4 quices)</w:t>
      </w:r>
    </w:p>
    <w:p>
      <w:r>
        <w:t>---</w:t>
      </w:r>
    </w:p>
    <w:p>
      <w:pPr>
        <w:pStyle w:val="Heading1"/>
      </w:pPr>
      <w:r>
        <w:t>Cronograma detallado clase a clase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Semana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Tipo de clase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**05-feb-2026**</w:t>
            </w:r>
          </w:p>
        </w:tc>
        <w:tc>
          <w:tcPr>
            <w:tcW w:type="dxa" w:w="2160"/>
          </w:tcPr>
          <w:p>
            <w:r>
              <w:t>Capítulo 1</w:t>
            </w:r>
          </w:p>
        </w:tc>
        <w:tc>
          <w:tcPr>
            <w:tcW w:type="dxa" w:w="2160"/>
          </w:tcPr>
          <w:p>
            <w:r>
              <w:t>**Introducing Python Structure**&lt;br&gt;Historia, versiones, características, casos de uso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**12-feb-2026**</w:t>
            </w:r>
          </w:p>
        </w:tc>
        <w:tc>
          <w:tcPr>
            <w:tcW w:type="dxa" w:w="2160"/>
          </w:tcPr>
          <w:p>
            <w:r>
              <w:t>Capítulo 2</w:t>
            </w:r>
          </w:p>
        </w:tc>
        <w:tc>
          <w:tcPr>
            <w:tcW w:type="dxa" w:w="2160"/>
          </w:tcPr>
          <w:p>
            <w:r>
              <w:t>**Environment Setup for Development**&lt;br&gt;Anaconda, Python Shell, Jupyter Notebook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**19-feb-2026**</w:t>
            </w:r>
          </w:p>
        </w:tc>
        <w:tc>
          <w:tcPr>
            <w:tcW w:type="dxa" w:w="2160"/>
          </w:tcPr>
          <w:p>
            <w:r>
              <w:t>Capítulo 3</w:t>
            </w:r>
          </w:p>
        </w:tc>
        <w:tc>
          <w:tcPr>
            <w:tcW w:type="dxa" w:w="2160"/>
          </w:tcPr>
          <w:p>
            <w:r>
              <w:t>**Operators and Built-in Data Types**&lt;br&gt;Operadores, tipos de datos, strings, listas, diccionarios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**26-feb-2026**</w:t>
            </w:r>
          </w:p>
        </w:tc>
        <w:tc>
          <w:tcPr>
            <w:tcW w:type="dxa" w:w="2160"/>
          </w:tcPr>
          <w:p>
            <w:r>
              <w:t>**Evaluación 1**</w:t>
            </w:r>
          </w:p>
        </w:tc>
        <w:tc>
          <w:tcPr>
            <w:tcW w:type="dxa" w:w="2160"/>
          </w:tcPr>
          <w:p>
            <w:r>
              <w:t>**Parcial 1 + Quiz 1**&lt;br&gt;(Capítulos 1–3)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**05-mar-2026**</w:t>
            </w:r>
          </w:p>
        </w:tc>
        <w:tc>
          <w:tcPr>
            <w:tcW w:type="dxa" w:w="2160"/>
          </w:tcPr>
          <w:p>
            <w:r>
              <w:t>Capítulo 4</w:t>
            </w:r>
          </w:p>
        </w:tc>
        <w:tc>
          <w:tcPr>
            <w:tcW w:type="dxa" w:w="2160"/>
          </w:tcPr>
          <w:p>
            <w:r>
              <w:t>**Conditional Expressions in Python**&lt;br&gt;If, else, elif, lógica condicional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**12-mar-2026**</w:t>
            </w:r>
          </w:p>
        </w:tc>
        <w:tc>
          <w:tcPr>
            <w:tcW w:type="dxa" w:w="2160"/>
          </w:tcPr>
          <w:p>
            <w:r>
              <w:t>Capítulo 5</w:t>
            </w:r>
          </w:p>
        </w:tc>
        <w:tc>
          <w:tcPr>
            <w:tcW w:type="dxa" w:w="2160"/>
          </w:tcPr>
          <w:p>
            <w:r>
              <w:t>**Loops in Python**&lt;br&gt;For, while, else en bucles, control de flujo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**19-mar-2026**</w:t>
            </w:r>
          </w:p>
        </w:tc>
        <w:tc>
          <w:tcPr>
            <w:tcW w:type="dxa" w:w="2160"/>
          </w:tcPr>
          <w:p>
            <w:r>
              <w:t>Capítulo 6</w:t>
            </w:r>
          </w:p>
        </w:tc>
        <w:tc>
          <w:tcPr>
            <w:tcW w:type="dxa" w:w="2160"/>
          </w:tcPr>
          <w:p>
            <w:r>
              <w:t>**Functions and Modules in Python**&lt;br&gt;Funciones, argumentos, lambda, map/filter/reduce, módulos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**26-mar-2026**</w:t>
            </w:r>
          </w:p>
        </w:tc>
        <w:tc>
          <w:tcPr>
            <w:tcW w:type="dxa" w:w="2160"/>
          </w:tcPr>
          <w:p>
            <w:r>
              <w:t>**Evaluación 2**</w:t>
            </w:r>
          </w:p>
        </w:tc>
        <w:tc>
          <w:tcPr>
            <w:tcW w:type="dxa" w:w="2160"/>
          </w:tcPr>
          <w:p>
            <w:r>
              <w:t>**Parcial 2 + Quiz 2**&lt;br&gt;(Capítulos 4–6)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**02-abr-2026**</w:t>
            </w:r>
          </w:p>
        </w:tc>
        <w:tc>
          <w:tcPr>
            <w:tcW w:type="dxa" w:w="2160"/>
          </w:tcPr>
          <w:p>
            <w:r>
              <w:t>Capítulo 7</w:t>
            </w:r>
          </w:p>
        </w:tc>
        <w:tc>
          <w:tcPr>
            <w:tcW w:type="dxa" w:w="2160"/>
          </w:tcPr>
          <w:p>
            <w:r>
              <w:t>**Working with Files I/O in Python**&lt;br&gt;Lectura y escritura de archivos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**09-abr-2026**</w:t>
            </w:r>
          </w:p>
        </w:tc>
        <w:tc>
          <w:tcPr>
            <w:tcW w:type="dxa" w:w="2160"/>
          </w:tcPr>
          <w:p>
            <w:r>
              <w:t>Capítulo 8</w:t>
            </w:r>
          </w:p>
        </w:tc>
        <w:tc>
          <w:tcPr>
            <w:tcW w:type="dxa" w:w="2160"/>
          </w:tcPr>
          <w:p>
            <w:r>
              <w:t>**Introducing Data Analysis**&lt;br&gt;Tipos de análisis, proceso, herramientas en Python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**16-abr-2026**</w:t>
            </w:r>
          </w:p>
        </w:tc>
        <w:tc>
          <w:tcPr>
            <w:tcW w:type="dxa" w:w="2160"/>
          </w:tcPr>
          <w:p>
            <w:r>
              <w:t>Capítulo 9</w:t>
            </w:r>
          </w:p>
        </w:tc>
        <w:tc>
          <w:tcPr>
            <w:tcW w:type="dxa" w:w="2160"/>
          </w:tcPr>
          <w:p>
            <w:r>
              <w:t>**Introducing Pandas**&lt;br&gt;DataFrames, limpieza, agrupación, merge/join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**23-abr-2026**</w:t>
            </w:r>
          </w:p>
        </w:tc>
        <w:tc>
          <w:tcPr>
            <w:tcW w:type="dxa" w:w="2160"/>
          </w:tcPr>
          <w:p>
            <w:r>
              <w:t>**Evaluación 3**</w:t>
            </w:r>
          </w:p>
        </w:tc>
        <w:tc>
          <w:tcPr>
            <w:tcW w:type="dxa" w:w="2160"/>
          </w:tcPr>
          <w:p>
            <w:r>
              <w:t>**Parcial 3 + Quiz 3**&lt;br&gt;(Capítulos 7–9)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**30-abr-2026**</w:t>
            </w:r>
          </w:p>
        </w:tc>
        <w:tc>
          <w:tcPr>
            <w:tcW w:type="dxa" w:w="2160"/>
          </w:tcPr>
          <w:p>
            <w:r>
              <w:t>Capítulo 10</w:t>
            </w:r>
          </w:p>
        </w:tc>
        <w:tc>
          <w:tcPr>
            <w:tcW w:type="dxa" w:w="2160"/>
          </w:tcPr>
          <w:p>
            <w:r>
              <w:t>**Introduction to NumPy**&lt;br&gt;Arrays, operaciones numéricas, estadística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**07-may-2026**</w:t>
            </w:r>
          </w:p>
        </w:tc>
        <w:tc>
          <w:tcPr>
            <w:tcW w:type="dxa" w:w="2160"/>
          </w:tcPr>
          <w:p>
            <w:r>
              <w:t>Capítulo 11</w:t>
            </w:r>
          </w:p>
        </w:tc>
        <w:tc>
          <w:tcPr>
            <w:tcW w:type="dxa" w:w="2160"/>
          </w:tcPr>
          <w:p>
            <w:r>
              <w:t>**Introduction to Matplotlib**&lt;br&gt;Visualización de datos, subplots, exportación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**14-may-2026**</w:t>
            </w:r>
          </w:p>
        </w:tc>
        <w:tc>
          <w:tcPr>
            <w:tcW w:type="dxa" w:w="2160"/>
          </w:tcPr>
          <w:p>
            <w:r>
              <w:t>Capítulo 12</w:t>
            </w:r>
          </w:p>
        </w:tc>
        <w:tc>
          <w:tcPr>
            <w:tcW w:type="dxa" w:w="2160"/>
          </w:tcPr>
          <w:p>
            <w:r>
              <w:t>**Connecting Dots – Data Analysis Use Case**&lt;br&gt;Caso práctico integrador paso a paso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**21-may-2026**</w:t>
            </w:r>
          </w:p>
        </w:tc>
        <w:tc>
          <w:tcPr>
            <w:tcW w:type="dxa" w:w="2160"/>
          </w:tcPr>
          <w:p>
            <w:r>
              <w:t>**Evaluación 4**</w:t>
            </w:r>
          </w:p>
        </w:tc>
        <w:tc>
          <w:tcPr>
            <w:tcW w:type="dxa" w:w="2160"/>
          </w:tcPr>
          <w:p>
            <w:r>
              <w:t>**Parcial 4 + Quiz 4**&lt;br&gt;(Capítulos 10–12)</w:t>
            </w:r>
          </w:p>
        </w:tc>
      </w:tr>
    </w:tbl>
    <w:p>
      <w:r>
        <w:t>---</w:t>
      </w:r>
    </w:p>
    <w:p>
      <w:pPr>
        <w:pStyle w:val="Heading2"/>
      </w:pPr>
      <w:r>
        <w:t>Observaciones pedagógicas (opcional, pero alineadas con tu estilo)</w:t>
      </w:r>
    </w:p>
    <w:p>
      <w:r>
        <w:t>* Los **parciales** quedan bien distribuidos cada 3 capítulos, favoreciendo evaluación formativa.</w:t>
      </w:r>
    </w:p>
    <w:p>
      <w:r>
        <w:t>* El **capítulo 12** funciona muy bien como **proyecto integrador** previo al último parcial.</w:t>
      </w:r>
    </w:p>
    <w:p>
      <w:r>
        <w:t>* Cada quiz puede ser corto (20–30 min) y computacional (Python/Jupyter), ideal para aula invertida.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