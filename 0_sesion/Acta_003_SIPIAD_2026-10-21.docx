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SEMILLERO DE INVESTIGACIÓN SIPIAD</w:t>
      </w:r>
    </w:p>
    <w:p>
      <w:pPr>
        <w:jc w:val="center"/>
      </w:pPr>
      <w:r>
        <w:rPr>
          <w:i/>
          <w:sz w:val="18"/>
        </w:rPr>
        <w:t>Semillero de Investigación en Python, Inteligencia Artificial y Datos</w:t>
      </w:r>
    </w:p>
    <w:p>
      <w:pPr>
        <w:pStyle w:val="Title"/>
        <w:jc w:val="center"/>
      </w:pPr>
      <w:r>
        <w:t>ACTA DE TRABAJO N.° 003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Información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Semillero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SIPIAD – Semillero de Investigación en Python, Inteligencia Artificial y Datos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Tipo de sesión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Tercera sesión de trabajo y primera sesión del curso de formación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Fecha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Miércoles, 21 de octubre de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Hora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8:00 a. m. – 10:00 a. m.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Lugar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Aula 104, Campus Caucasia, Universidad de Antioquia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Coordinador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Marco Julio Cañas Campillo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Estado del documento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Borrador para completar con los resultados y acuerdos efectivos de la sesión</w:t>
            </w:r>
          </w:p>
        </w:tc>
      </w:tr>
    </w:tbl>
    <w:p>
      <w:pPr>
        <w:spacing w:after="0"/>
      </w:pPr>
    </w:p>
    <w:p>
      <w:pPr>
        <w:pStyle w:val="Heading1"/>
      </w:pPr>
      <w:r>
        <w:t>2. ASISTENTES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N.°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Nombre completo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Rol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Firma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Marco Julio Cañas Campillo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Coordinador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Keren Castro Julio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Estudiante coordinadora / integrante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Manuel Armando Medina Guerra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Integrante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Juan Camilo Guerra Mercado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Integrante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Invitado/a o nuevo/a integrante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3. OBJETIVO DE LA SESIÓN</w:t>
      </w:r>
    </w:p>
    <w:p>
      <w:r>
        <w:t>Dar inicio al curso de formación en Python para Inteligencia Artificial y Ciencia de Datos mediante una aproximación al lenguaje, su evolución, sus versiones y su ecosistema científico; verificar o preparar el entorno de trabajo con Anaconda Distribution y Jupyter Notebook/JupyterLab; y avanzar en la finalización del póster de la propuesta de SIPIAD para las 8.ªs Jornadas de Investigación 2026.</w:t>
      </w:r>
    </w:p>
    <w:p>
      <w:pPr>
        <w:pStyle w:val="Heading1"/>
      </w:pPr>
      <w:r>
        <w:t>4. ORDEN DEL DÍA</w:t>
      </w:r>
    </w:p>
    <w:p>
      <w:pPr>
        <w:pStyle w:val="ListBullet"/>
        <w:spacing w:after="40"/>
      </w:pPr>
      <w:r>
        <w:t>Verificación de asistencia y revisión breve de los compromisos del Acta de Trabajo N.° 002.</w:t>
      </w:r>
    </w:p>
    <w:p>
      <w:pPr>
        <w:pStyle w:val="ListBullet"/>
        <w:spacing w:after="40"/>
      </w:pPr>
      <w:r>
        <w:t>Presentación del propósito, la metodología y los resultados de aprendizaje del curso de formación.</w:t>
      </w:r>
    </w:p>
    <w:p>
      <w:pPr>
        <w:pStyle w:val="ListBullet"/>
        <w:spacing w:after="40"/>
      </w:pPr>
      <w:r>
        <w:t>Historia y evolución de Python; versiones del lenguaje y diferencia entre lenguaje y distribución.</w:t>
      </w:r>
    </w:p>
    <w:p>
      <w:pPr>
        <w:pStyle w:val="ListBullet"/>
        <w:spacing w:after="40"/>
      </w:pPr>
      <w:r>
        <w:t>Características de Python para el trabajo científico y relación entre casos de uso y preguntas de investigación.</w:t>
      </w:r>
    </w:p>
    <w:p>
      <w:pPr>
        <w:pStyle w:val="ListBullet"/>
        <w:spacing w:after="40"/>
      </w:pPr>
      <w:r>
        <w:t>Instalación o verificación de Anaconda Distribution y apertura de Jupyter Notebook/JupyterLab.</w:t>
      </w:r>
    </w:p>
    <w:p>
      <w:pPr>
        <w:pStyle w:val="ListBullet"/>
        <w:spacing w:after="40"/>
      </w:pPr>
      <w:r>
        <w:t>Ejecución de un primer experimento computacional y registro del entorno utilizado.</w:t>
      </w:r>
    </w:p>
    <w:p>
      <w:pPr>
        <w:pStyle w:val="ListBullet"/>
        <w:spacing w:after="40"/>
      </w:pPr>
      <w:r>
        <w:t>Revisión y finalización del póster para presentar la propuesta de SIPIAD a las Jornadas de Investigación 2026.</w:t>
      </w:r>
    </w:p>
    <w:p>
      <w:pPr>
        <w:pStyle w:val="ListBullet"/>
        <w:spacing w:after="40"/>
      </w:pPr>
      <w:r>
        <w:t>Asignación de tareas, responsables y fechas de cumplimiento.</w:t>
      </w:r>
    </w:p>
    <w:p>
      <w:pPr>
        <w:pStyle w:val="Heading1"/>
      </w:pPr>
      <w:r>
        <w:t>5. DESARROLLO DE LA SESIÓN</w:t>
      </w:r>
    </w:p>
    <w:p>
      <w:pPr>
        <w:pStyle w:val="Heading2"/>
      </w:pPr>
      <w:r>
        <w:t>5.1. Seguimiento de compromisos anteriores</w:t>
      </w:r>
    </w:p>
    <w:p>
      <w:r>
        <w:t>Se revisará el avance de los compromisos consignados en el Acta N.° 002, en particular la preparación del curso introductorio y la formulación de la propuesta priorizada: “Herramientas de Python para explorar datos ambientales y climáticos del Bajo Cauca”. Se registrarán los avances, las tareas pendientes y las decisiones tomadas durante la reunión.</w:t>
      </w:r>
    </w:p>
    <w:p>
      <w:r>
        <w:t>Resultado y observaciones de la sesión: __________________________________________________________________________</w:t>
      </w:r>
    </w:p>
    <w:p>
      <w:r>
        <w:t>____________________________________________________________________________________________________________</w:t>
      </w:r>
    </w:p>
    <w:p>
      <w:pPr>
        <w:pStyle w:val="Heading2"/>
      </w:pPr>
      <w:r>
        <w:t>5.2. Inicio del curso de formación en Python para Inteligencia Artificial y Ciencia de Datos</w:t>
      </w:r>
    </w:p>
    <w:p>
      <w:r>
        <w:t>La sesión de formación tendrá un enfoque práctico, gradual y reproducible. Se trabajará con un entorno de programación y se promoverá el registro de los procedimientos para que los experimentos puedan ser revisados y reproducidos.</w:t>
      </w:r>
    </w:p>
    <w:p>
      <w:r>
        <w:t>Resultados de aprendizaje previstos. Al finalizar la sesión, el participante podrá:</w:t>
      </w:r>
    </w:p>
    <w:p>
      <w:pPr>
        <w:pStyle w:val="ListBullet"/>
        <w:spacing w:after="40"/>
      </w:pPr>
      <w:r>
        <w:t>Explicar brevemente la historia y evolución de Python.</w:t>
      </w:r>
    </w:p>
    <w:p>
      <w:pPr>
        <w:pStyle w:val="ListBullet"/>
        <w:spacing w:after="40"/>
      </w:pPr>
      <w:r>
        <w:t>Interpretar números de versión y distinguir una versión del lenguaje de una distribución.</w:t>
      </w:r>
    </w:p>
    <w:p>
      <w:pPr>
        <w:pStyle w:val="ListBullet"/>
        <w:spacing w:after="40"/>
      </w:pPr>
      <w:r>
        <w:t>Identificar características de Python que favorecen el trabajo científico.</w:t>
      </w:r>
    </w:p>
    <w:p>
      <w:pPr>
        <w:pStyle w:val="ListBullet"/>
        <w:spacing w:after="40"/>
      </w:pPr>
      <w:r>
        <w:t>Relacionar casos de uso con preguntas de investigación.</w:t>
      </w:r>
    </w:p>
    <w:p>
      <w:pPr>
        <w:pStyle w:val="ListBullet"/>
        <w:spacing w:after="40"/>
      </w:pPr>
      <w:r>
        <w:t>Instalar o verificar Anaconda Distribution y abrir Jupyter Notebook/JupyterLab.</w:t>
      </w:r>
    </w:p>
    <w:p>
      <w:pPr>
        <w:pStyle w:val="ListBullet"/>
        <w:spacing w:after="40"/>
      </w:pPr>
      <w:r>
        <w:t>Ejecutar un primer experimento computacional y registrar el entorno utilizado.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Momento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Contenidos y actividades previstas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1. Apertura y propósito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Presentación del curso, su relación con la Inteligencia Artificial, la Ciencia de Datos y el trabajo investigativo de SIPIAD.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2. Historia y evolución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Breve recorrido por el origen y la evolución de Python; legibilidad, comunidad y ecosistema de bibliotecas.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3. Versiones y distribuciones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Interpretación de números de versión; distinción entre Python como lenguaje y distribuciones o entornos como Anaconda.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4. Python para la investigación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Características relevantes para el trabajo científico y ejemplos de casos de uso vinculados con preguntas investigables.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5. Entorno de trabajo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Instalación o verificación de Anaconda Distribution y apertura de Jupyter Notebook o JupyterLab.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6. Primer experimento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Ejecución de código inicial en un notebook y registro del sistema operativo, versión de Python y entorno utilizado.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7. Cierre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Preguntas, dificultades encontradas y orientaciones para el trabajo autónomo.</w:t>
            </w:r>
          </w:p>
        </w:tc>
      </w:tr>
    </w:tbl>
    <w:p>
      <w:pPr>
        <w:spacing w:after="0"/>
      </w:pPr>
    </w:p>
    <w:p>
      <w:r>
        <w:t>Registro de ejecución y dificultades: __________________________________________________________________________</w:t>
      </w:r>
    </w:p>
    <w:p>
      <w:r>
        <w:t>____________________________________________________________________________________________________________</w:t>
      </w:r>
    </w:p>
    <w:p>
      <w:pPr>
        <w:pStyle w:val="Heading2"/>
      </w:pPr>
      <w:r>
        <w:t>5.3. Finalización del póster para las 8.ªs Jornadas de Investigación 2026</w:t>
      </w:r>
    </w:p>
    <w:p>
      <w:r>
        <w:t>Se continuará la revisión y finalización del póster asociado a la propuesta priorizada en el Acta N.° 002: “Herramientas de Python para explorar datos ambientales y climáticos del Bajo Cauca”. La pregunta orientadora registrada es: ¿qué patrones temporales y asociaciones se observan en series de variables meteorológicas disponibles públicamente?</w:t>
      </w:r>
    </w:p>
    <w:p>
      <w:r>
        <w:t>Durante la sesión se propone verificar, según los requisitos de la convocatoria, la coherencia entre título, problema o pregunta, objetivo, metodología preliminar, fuentes de datos previstas, resultados esperados o alcance, referencias, autoría y afiliaciones. También se revisarán la legibilidad, la organización visual y el cumplimiento de los requisitos formales del póster.</w:t>
      </w:r>
    </w:p>
    <w:p>
      <w:r>
        <w:t>Decisiones y ajustes realizados al póster: _______________________________________________________________________</w:t>
      </w:r>
    </w:p>
    <w:p>
      <w:r>
        <w:t>____________________________________________________________________________________________________________</w:t>
      </w:r>
    </w:p>
    <w:p>
      <w:r>
        <w:t>Estado al cierre (marcar o completar): ☐ Finalizado  ☐ Pendiente de ajustes  ☐ Pendiente de información. Observaciones: ______________________________________________________________</w:t>
      </w:r>
    </w:p>
    <w:p>
      <w:pPr>
        <w:pStyle w:val="Heading1"/>
      </w:pPr>
      <w:r>
        <w:t>6. ACUERDOS, COMPROMISOS Y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N.°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Compromiso / tarea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Fecha límite / estado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Completar la revisión del póster: contenido, diseño, referencias, autoría y requisitos de la convocatoria.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21 de octubre de 2026 / por confirmar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Consolidar la versión final del póster y verificar que esté lista para el trámite de inscripción o presentación correspondiente.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Por definir en la sesión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Instalar o verificar Anaconda Distribution y comprobar la apertura de Jupyter Notebook/JupyterLab.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Cada participante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Durante la sesión o antes de la próxima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Registrar el entorno utilizado y conservar el notebook del primer experimento computacional.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Cada participante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Al finalizar la sesión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Documentar dificultades técnicas y preguntas surgidas durante la instalación o ejecución.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Cada participante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Antes de la próxima sesión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Definir fecha, horario, contenidos y tareas preparatorias para la siguiente sesión del curso.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Coordinación y participantes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Antes del cierre de la reunión</w:t>
            </w:r>
          </w:p>
        </w:tc>
      </w:tr>
    </w:tbl>
    <w:p>
      <w:pPr>
        <w:spacing w:after="0"/>
      </w:pPr>
    </w:p>
    <w:p>
      <w:r>
        <w:t>Los responsables definitivos, las fechas y el estado de cada compromiso deberán completarse durante la sesión, de acuerdo con los acuerdos efectivamente adoptados.</w:t>
      </w:r>
    </w:p>
    <w:p>
      <w:pPr>
        <w:pStyle w:val="Heading1"/>
      </w:pPr>
      <w:r>
        <w:t>7. PRÓXIMA SESIÓN</w:t>
      </w:r>
    </w:p>
    <w:p>
      <w:r>
        <w:t>Fecha y hora: por definir durante la reunión.</w:t>
      </w:r>
    </w:p>
    <w:p>
      <w:r>
        <w:t>Lugar: por confirmar; se propone continuar en el Campus Caucasia.</w:t>
      </w:r>
    </w:p>
    <w:p>
      <w:r>
        <w:t>Temas sugeridos para continuidad: primeros comandos de Python, operadores y tipos de datos básicos, de acuerdo con el avance del grupo y las necesidades identificadas en la sesión inicial.</w:t>
      </w:r>
    </w:p>
    <w:p>
      <w:pPr>
        <w:pStyle w:val="Heading1"/>
      </w:pPr>
      <w:r>
        <w:t>8. CIERRE</w:t>
      </w:r>
    </w:p>
    <w:p>
      <w:r>
        <w:t>La sesión está programada para finalizar a las 10:00 a. m. La hora efectiva de cierre, las conclusiones, los acuerdos definitivos y las firmas deberán registrarse una vez concluida la reunión. Este documento se presenta como borrador preparatorio y no presupone que las actividades previstas ya se hayan realizado.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</w:t>
              <w:br/>
              <w:t>Marco Julio Cañas Campillo</w:t>
              <w:br/>
              <w:t>Coordinador del semillero</w:t>
            </w:r>
          </w:p>
        </w:tc>
        <w:tc>
          <w:tcPr>
            <w:tcW w:type="dxa" w:w="5040"/>
            <w:vAlign w:val="center"/>
            <w:tcBorders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</w:t>
              <w:br/>
              <w:t>Keren Castro Julio</w:t>
              <w:br/>
              <w:t>Integrante / secretaria de la sesión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5A5A5A"/>
        <w:sz w:val="16"/>
      </w:rPr>
      <w:t>SIPIAD · Acta de trabajo N.° 003 · Campus Caucasia · 21 de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